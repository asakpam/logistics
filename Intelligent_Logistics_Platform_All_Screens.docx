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INTELLIGENT LOGISTICS PLATFORM</w:t>
        <w:br/>
        <w:t>COMPLETE UI SCREEN SPECIFICATION</w:t>
      </w:r>
    </w:p>
    <w:p>
      <w:pPr>
        <w:jc w:val="center"/>
      </w:pPr>
      <w:r>
        <w:rPr>
          <w:i/>
        </w:rPr>
        <w:t>For Figma / Stitch / UI Prototype</w:t>
      </w:r>
    </w:p>
    <w:p>
      <w:r>
        <w:t>This document consolidates the screens for the proposed Intelligent Logistics Platform. It covers Customer, Driver, and Administrator workflows, including shipment management, real-time GPS tracking, machine-learning ETA prediction, notifications, reporting, and product marketing.</w:t>
      </w:r>
    </w:p>
    <w:p>
      <w:pPr>
        <w:pStyle w:val="Heading1"/>
      </w:pPr>
      <w:r>
        <w:t>1. Customer Screens</w:t>
      </w:r>
    </w:p>
    <w:p>
      <w:pPr>
        <w:pStyle w:val="Heading2"/>
      </w:pPr>
      <w:r>
        <w:t>01. Login Page</w:t>
      </w:r>
    </w:p>
    <w:p>
      <w:pPr>
        <w:pStyle w:val="ListBullet"/>
      </w:pPr>
      <w:r>
        <w:t>Email/username</w:t>
      </w:r>
    </w:p>
    <w:p>
      <w:pPr>
        <w:pStyle w:val="ListBullet"/>
      </w:pPr>
      <w:r>
        <w:t>Password</w:t>
      </w:r>
    </w:p>
    <w:p>
      <w:pPr>
        <w:pStyle w:val="ListBullet"/>
      </w:pPr>
      <w:r>
        <w:t>Login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Registration link</w:t>
      </w:r>
    </w:p>
    <w:p>
      <w:pPr>
        <w:pStyle w:val="ListBullet"/>
      </w:pPr>
      <w:r>
        <w:t>Validation/error messages</w:t>
      </w:r>
    </w:p>
    <w:p>
      <w:pPr>
        <w:pStyle w:val="Heading2"/>
      </w:pPr>
      <w:r>
        <w:t>02. Registration Page</w:t>
      </w:r>
    </w:p>
    <w:p>
      <w:pPr>
        <w:pStyle w:val="ListBullet"/>
      </w:pPr>
      <w:r>
        <w:t>Full 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Password</w:t>
      </w:r>
    </w:p>
    <w:p>
      <w:pPr>
        <w:pStyle w:val="ListBullet"/>
      </w:pPr>
      <w:r>
        <w:t>Confirm password</w:t>
      </w:r>
    </w:p>
    <w:p>
      <w:pPr>
        <w:pStyle w:val="ListBullet"/>
      </w:pPr>
      <w:r>
        <w:t>Register</w:t>
      </w:r>
    </w:p>
    <w:p>
      <w:pPr>
        <w:pStyle w:val="ListBullet"/>
      </w:pPr>
      <w:r>
        <w:t>Terms/consent</w:t>
      </w:r>
    </w:p>
    <w:p>
      <w:pPr>
        <w:pStyle w:val="Heading2"/>
      </w:pPr>
      <w:r>
        <w:t>03. Customer Dashboard</w:t>
      </w:r>
    </w:p>
    <w:p>
      <w:pPr>
        <w:pStyle w:val="ListBullet"/>
      </w:pPr>
      <w:r>
        <w:t>Welcome message</w:t>
      </w:r>
    </w:p>
    <w:p>
      <w:pPr>
        <w:pStyle w:val="ListBullet"/>
      </w:pPr>
      <w:r>
        <w:t>Active/pending/completed shipments</w:t>
      </w:r>
    </w:p>
    <w:p>
      <w:pPr>
        <w:pStyle w:val="ListBullet"/>
      </w:pPr>
      <w:r>
        <w:t>Shipment status</w:t>
      </w:r>
    </w:p>
    <w:p>
      <w:pPr>
        <w:pStyle w:val="ListBullet"/>
      </w:pPr>
      <w:r>
        <w:t>Predicted ETA</w:t>
      </w:r>
    </w:p>
    <w:p>
      <w:pPr>
        <w:pStyle w:val="ListBullet"/>
      </w:pPr>
      <w:r>
        <w:t>Recent notifications</w:t>
      </w:r>
    </w:p>
    <w:p>
      <w:pPr>
        <w:pStyle w:val="ListBullet"/>
      </w:pPr>
      <w:r>
        <w:t>Create Shipment</w:t>
      </w:r>
    </w:p>
    <w:p>
      <w:pPr>
        <w:pStyle w:val="ListBullet"/>
      </w:pPr>
      <w:r>
        <w:t>Track Shipment</w:t>
      </w:r>
    </w:p>
    <w:p>
      <w:pPr>
        <w:pStyle w:val="Heading2"/>
      </w:pPr>
      <w:r>
        <w:t>04. Create / Register Shipment</w:t>
      </w:r>
    </w:p>
    <w:p>
      <w:pPr>
        <w:pStyle w:val="ListBullet"/>
      </w:pPr>
      <w:r>
        <w:t>Pickup location</w:t>
      </w:r>
    </w:p>
    <w:p>
      <w:pPr>
        <w:pStyle w:val="ListBullet"/>
      </w:pPr>
      <w:r>
        <w:t>Destination</w:t>
      </w:r>
    </w:p>
    <w:p>
      <w:pPr>
        <w:pStyle w:val="ListBullet"/>
      </w:pPr>
      <w:r>
        <w:t>Package description</w:t>
      </w:r>
    </w:p>
    <w:p>
      <w:pPr>
        <w:pStyle w:val="ListBullet"/>
      </w:pPr>
      <w:r>
        <w:t>Package weight</w:t>
      </w:r>
    </w:p>
    <w:p>
      <w:pPr>
        <w:pStyle w:val="ListBullet"/>
      </w:pPr>
      <w:r>
        <w:t>Contact details</w:t>
      </w:r>
    </w:p>
    <w:p>
      <w:pPr>
        <w:pStyle w:val="ListBullet"/>
      </w:pPr>
      <w:r>
        <w:t>Delivery information</w:t>
      </w:r>
    </w:p>
    <w:p>
      <w:pPr>
        <w:pStyle w:val="ListBullet"/>
      </w:pPr>
      <w:r>
        <w:t>Submit</w:t>
      </w:r>
    </w:p>
    <w:p>
      <w:pPr>
        <w:pStyle w:val="ListBullet"/>
      </w:pPr>
      <w:r>
        <w:t>Validation/confirmation</w:t>
      </w:r>
    </w:p>
    <w:p>
      <w:pPr>
        <w:pStyle w:val="Heading2"/>
      </w:pPr>
      <w:r>
        <w:t>05. My Shipments</w:t>
      </w:r>
    </w:p>
    <w:p>
      <w:pPr>
        <w:pStyle w:val="ListBullet"/>
      </w:pPr>
      <w:r>
        <w:t>Shipment ID/tracking number</w:t>
      </w:r>
    </w:p>
    <w:p>
      <w:pPr>
        <w:pStyle w:val="ListBullet"/>
      </w:pPr>
      <w:r>
        <w:t>Pickup</w:t>
      </w:r>
    </w:p>
    <w:p>
      <w:pPr>
        <w:pStyle w:val="ListBullet"/>
      </w:pPr>
      <w:r>
        <w:t>Destination</w:t>
      </w:r>
    </w:p>
    <w:p>
      <w:pPr>
        <w:pStyle w:val="ListBullet"/>
      </w:pPr>
      <w:r>
        <w:t>Status</w:t>
      </w:r>
    </w:p>
    <w:p>
      <w:pPr>
        <w:pStyle w:val="ListBullet"/>
      </w:pPr>
      <w:r>
        <w:t>Assigned driver</w:t>
      </w:r>
    </w:p>
    <w:p>
      <w:pPr>
        <w:pStyle w:val="ListBullet"/>
      </w:pPr>
      <w:r>
        <w:t>ETA</w:t>
      </w:r>
    </w:p>
    <w:p>
      <w:pPr>
        <w:pStyle w:val="ListBullet"/>
      </w:pPr>
      <w:r>
        <w:t>Date</w:t>
      </w:r>
    </w:p>
    <w:p>
      <w:pPr>
        <w:pStyle w:val="ListBullet"/>
      </w:pPr>
      <w:r>
        <w:t>View/Track</w:t>
      </w:r>
    </w:p>
    <w:p>
      <w:pPr>
        <w:pStyle w:val="ListBullet"/>
      </w:pPr>
      <w:r>
        <w:t>Search/filter</w:t>
      </w:r>
    </w:p>
    <w:p>
      <w:pPr>
        <w:pStyle w:val="Heading2"/>
      </w:pPr>
      <w:r>
        <w:t>06. Shipment Tracking</w:t>
      </w:r>
    </w:p>
    <w:p>
      <w:pPr>
        <w:pStyle w:val="ListBullet"/>
      </w:pPr>
      <w:r>
        <w:t>Interactive map</w:t>
      </w:r>
    </w:p>
    <w:p>
      <w:pPr>
        <w:pStyle w:val="ListBullet"/>
      </w:pPr>
      <w:r>
        <w:t>Current driver location</w:t>
      </w:r>
    </w:p>
    <w:p>
      <w:pPr>
        <w:pStyle w:val="ListBullet"/>
      </w:pPr>
      <w:r>
        <w:t>Pickup marker</w:t>
      </w:r>
    </w:p>
    <w:p>
      <w:pPr>
        <w:pStyle w:val="ListBullet"/>
      </w:pPr>
      <w:r>
        <w:t>Destination marker</w:t>
      </w:r>
    </w:p>
    <w:p>
      <w:pPr>
        <w:pStyle w:val="ListBullet"/>
      </w:pPr>
      <w:r>
        <w:t>Route</w:t>
      </w:r>
    </w:p>
    <w:p>
      <w:pPr>
        <w:pStyle w:val="ListBullet"/>
      </w:pPr>
      <w:r>
        <w:t>Status</w:t>
      </w:r>
    </w:p>
    <w:p>
      <w:pPr>
        <w:pStyle w:val="ListBullet"/>
      </w:pPr>
      <w:r>
        <w:t>Driver info</w:t>
      </w:r>
    </w:p>
    <w:p>
      <w:pPr>
        <w:pStyle w:val="ListBullet"/>
      </w:pPr>
      <w:r>
        <w:t>ETA</w:t>
      </w:r>
    </w:p>
    <w:p>
      <w:pPr>
        <w:pStyle w:val="ListBullet"/>
      </w:pPr>
      <w:r>
        <w:t>Delivery progress</w:t>
      </w:r>
    </w:p>
    <w:p>
      <w:pPr>
        <w:pStyle w:val="ListBullet"/>
      </w:pPr>
      <w:r>
        <w:t>Last update</w:t>
      </w:r>
    </w:p>
    <w:p>
      <w:pPr>
        <w:pStyle w:val="ListBullet"/>
      </w:pPr>
      <w:r>
        <w:t>Tracking number</w:t>
      </w:r>
    </w:p>
    <w:p>
      <w:pPr>
        <w:pStyle w:val="Heading2"/>
      </w:pPr>
      <w:r>
        <w:t>07. ETA Prediction</w:t>
      </w:r>
    </w:p>
    <w:p>
      <w:pPr>
        <w:pStyle w:val="ListBullet"/>
      </w:pPr>
      <w:r>
        <w:t>Predicted ETA</w:t>
      </w:r>
    </w:p>
    <w:p>
      <w:pPr>
        <w:pStyle w:val="ListBullet"/>
      </w:pPr>
      <w:r>
        <w:t>Remaining time</w:t>
      </w:r>
    </w:p>
    <w:p>
      <w:pPr>
        <w:pStyle w:val="ListBullet"/>
      </w:pPr>
      <w:r>
        <w:t>Shipment status</w:t>
      </w:r>
    </w:p>
    <w:p>
      <w:pPr>
        <w:pStyle w:val="ListBullet"/>
      </w:pPr>
      <w:r>
        <w:t>Destination</w:t>
      </w:r>
    </w:p>
    <w:p>
      <w:pPr>
        <w:pStyle w:val="ListBullet"/>
      </w:pPr>
      <w:r>
        <w:t>Last update</w:t>
      </w:r>
    </w:p>
    <w:p>
      <w:pPr>
        <w:pStyle w:val="ListBullet"/>
      </w:pPr>
      <w:r>
        <w:t>Prediction information</w:t>
      </w:r>
    </w:p>
    <w:p>
      <w:pPr>
        <w:pStyle w:val="Heading2"/>
      </w:pPr>
      <w:r>
        <w:t>08. Notifications</w:t>
      </w:r>
    </w:p>
    <w:p>
      <w:pPr>
        <w:pStyle w:val="ListBullet"/>
      </w:pPr>
      <w:r>
        <w:t>Shipment registered</w:t>
      </w:r>
    </w:p>
    <w:p>
      <w:pPr>
        <w:pStyle w:val="ListBullet"/>
      </w:pPr>
      <w:r>
        <w:t>Driver assigned</w:t>
      </w:r>
    </w:p>
    <w:p>
      <w:pPr>
        <w:pStyle w:val="ListBullet"/>
      </w:pPr>
      <w:r>
        <w:t>Dispatched</w:t>
      </w:r>
    </w:p>
    <w:p>
      <w:pPr>
        <w:pStyle w:val="ListBullet"/>
      </w:pPr>
      <w:r>
        <w:t>In transit</w:t>
      </w:r>
    </w:p>
    <w:p>
      <w:pPr>
        <w:pStyle w:val="ListBullet"/>
      </w:pPr>
      <w:r>
        <w:t>Arrival</w:t>
      </w:r>
    </w:p>
    <w:p>
      <w:pPr>
        <w:pStyle w:val="ListBullet"/>
      </w:pPr>
      <w:r>
        <w:t>Delivered</w:t>
      </w:r>
    </w:p>
    <w:p>
      <w:pPr>
        <w:pStyle w:val="ListBullet"/>
      </w:pPr>
      <w:r>
        <w:t>Read/unread</w:t>
      </w:r>
    </w:p>
    <w:p>
      <w:pPr>
        <w:pStyle w:val="ListBullet"/>
      </w:pPr>
      <w:r>
        <w:t>Timestamp</w:t>
      </w:r>
    </w:p>
    <w:p>
      <w:pPr>
        <w:pStyle w:val="Heading2"/>
      </w:pPr>
      <w:r>
        <w:t>09. Customer Profile / Settings</w:t>
      </w:r>
    </w:p>
    <w:p>
      <w:pPr>
        <w:pStyle w:val="ListBullet"/>
      </w:pPr>
      <w:r>
        <w:t>Personal information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Change password</w:t>
      </w:r>
    </w:p>
    <w:p>
      <w:pPr>
        <w:pStyle w:val="ListBullet"/>
      </w:pPr>
      <w:r>
        <w:t>Account settings</w:t>
      </w:r>
    </w:p>
    <w:p>
      <w:pPr>
        <w:pStyle w:val="ListBullet"/>
      </w:pPr>
      <w:r>
        <w:t>Logout</w:t>
      </w:r>
    </w:p>
    <w:p>
      <w:pPr>
        <w:pStyle w:val="Heading2"/>
      </w:pPr>
      <w:r>
        <w:t>10. Forgot Password</w:t>
      </w:r>
    </w:p>
    <w:p>
      <w:pPr>
        <w:pStyle w:val="ListBullet"/>
      </w:pPr>
      <w:r>
        <w:t>Email</w:t>
      </w:r>
    </w:p>
    <w:p>
      <w:pPr>
        <w:pStyle w:val="ListBullet"/>
      </w:pPr>
      <w:r>
        <w:t>Reset request</w:t>
      </w:r>
    </w:p>
    <w:p>
      <w:pPr>
        <w:pStyle w:val="ListBullet"/>
      </w:pPr>
      <w:r>
        <w:t>Confirmation</w:t>
      </w:r>
    </w:p>
    <w:p>
      <w:pPr>
        <w:pStyle w:val="ListBullet"/>
      </w:pPr>
      <w:r>
        <w:t>Return to login</w:t>
      </w:r>
    </w:p>
    <w:p>
      <w:pPr>
        <w:pStyle w:val="Heading2"/>
      </w:pPr>
      <w:r>
        <w:t>11. Reset Password</w:t>
      </w:r>
    </w:p>
    <w:p>
      <w:pPr>
        <w:pStyle w:val="ListBullet"/>
      </w:pPr>
      <w:r>
        <w:t>New password</w:t>
      </w:r>
    </w:p>
    <w:p>
      <w:pPr>
        <w:pStyle w:val="ListBullet"/>
      </w:pPr>
      <w:r>
        <w:t>Confirm password</w:t>
      </w:r>
    </w:p>
    <w:p>
      <w:pPr>
        <w:pStyle w:val="ListBullet"/>
      </w:pPr>
      <w:r>
        <w:t>Reset</w:t>
      </w:r>
    </w:p>
    <w:p>
      <w:pPr>
        <w:pStyle w:val="ListBullet"/>
      </w:pPr>
      <w:r>
        <w:t>Validation</w:t>
      </w:r>
    </w:p>
    <w:p>
      <w:pPr>
        <w:pStyle w:val="ListBullet"/>
      </w:pPr>
      <w:r>
        <w:t>Success message</w:t>
      </w:r>
    </w:p>
    <w:p>
      <w:pPr>
        <w:pStyle w:val="Heading1"/>
      </w:pPr>
      <w:r>
        <w:t>2. Driver Screens</w:t>
      </w:r>
    </w:p>
    <w:p>
      <w:pPr>
        <w:pStyle w:val="Heading2"/>
      </w:pPr>
      <w:r>
        <w:t>12. Driver Dashboard</w:t>
      </w:r>
    </w:p>
    <w:p>
      <w:pPr>
        <w:pStyle w:val="ListBullet"/>
      </w:pPr>
      <w:r>
        <w:t>Assigned deliveries</w:t>
      </w:r>
    </w:p>
    <w:p>
      <w:pPr>
        <w:pStyle w:val="ListBullet"/>
      </w:pPr>
      <w:r>
        <w:t>Active delivery</w:t>
      </w:r>
    </w:p>
    <w:p>
      <w:pPr>
        <w:pStyle w:val="ListBullet"/>
      </w:pPr>
      <w:r>
        <w:t>Completed deliveries</w:t>
      </w:r>
    </w:p>
    <w:p>
      <w:pPr>
        <w:pStyle w:val="ListBullet"/>
      </w:pPr>
      <w:r>
        <w:t>Today's deliveries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Tracking/navigation</w:t>
      </w:r>
    </w:p>
    <w:p>
      <w:pPr>
        <w:pStyle w:val="ListBullet"/>
      </w:pPr>
      <w:r>
        <w:t>Alerts</w:t>
      </w:r>
    </w:p>
    <w:p>
      <w:pPr>
        <w:pStyle w:val="Heading2"/>
      </w:pPr>
      <w:r>
        <w:t>13. Assigned Shipments</w:t>
      </w:r>
    </w:p>
    <w:p>
      <w:pPr>
        <w:pStyle w:val="ListBullet"/>
      </w:pPr>
      <w:r>
        <w:t>Shipment ID</w:t>
      </w:r>
    </w:p>
    <w:p>
      <w:pPr>
        <w:pStyle w:val="ListBullet"/>
      </w:pPr>
      <w:r>
        <w:t>Customer</w:t>
      </w:r>
    </w:p>
    <w:p>
      <w:pPr>
        <w:pStyle w:val="ListBullet"/>
      </w:pPr>
      <w:r>
        <w:t>Pickup</w:t>
      </w:r>
    </w:p>
    <w:p>
      <w:pPr>
        <w:pStyle w:val="ListBullet"/>
      </w:pPr>
      <w:r>
        <w:t>Destination</w:t>
      </w:r>
    </w:p>
    <w:p>
      <w:pPr>
        <w:pStyle w:val="ListBullet"/>
      </w:pPr>
      <w:r>
        <w:t>Package information</w:t>
      </w:r>
    </w:p>
    <w:p>
      <w:pPr>
        <w:pStyle w:val="ListBullet"/>
      </w:pPr>
      <w:r>
        <w:t>Status</w:t>
      </w:r>
    </w:p>
    <w:p>
      <w:pPr>
        <w:pStyle w:val="ListBullet"/>
      </w:pPr>
      <w:r>
        <w:t>ETA</w:t>
      </w:r>
    </w:p>
    <w:p>
      <w:pPr>
        <w:pStyle w:val="ListBullet"/>
      </w:pPr>
      <w:r>
        <w:t>Open details</w:t>
      </w:r>
    </w:p>
    <w:p>
      <w:pPr>
        <w:pStyle w:val="ListBullet"/>
      </w:pPr>
      <w:r>
        <w:t>Start delivery</w:t>
      </w:r>
    </w:p>
    <w:p>
      <w:pPr>
        <w:pStyle w:val="Heading2"/>
      </w:pPr>
      <w:r>
        <w:t>14. Driver Delivery / Shipment Details</w:t>
      </w:r>
    </w:p>
    <w:p>
      <w:pPr>
        <w:pStyle w:val="ListBullet"/>
      </w:pPr>
      <w:r>
        <w:t>Customer</w:t>
      </w:r>
    </w:p>
    <w:p>
      <w:pPr>
        <w:pStyle w:val="ListBullet"/>
      </w:pPr>
      <w:r>
        <w:t>Pickup</w:t>
      </w:r>
    </w:p>
    <w:p>
      <w:pPr>
        <w:pStyle w:val="ListBullet"/>
      </w:pPr>
      <w:r>
        <w:t>Destination</w:t>
      </w:r>
    </w:p>
    <w:p>
      <w:pPr>
        <w:pStyle w:val="ListBullet"/>
      </w:pPr>
      <w:r>
        <w:t>Shipment details</w:t>
      </w:r>
    </w:p>
    <w:p>
      <w:pPr>
        <w:pStyle w:val="ListBullet"/>
      </w:pPr>
      <w:r>
        <w:t>Instructions</w:t>
      </w:r>
    </w:p>
    <w:p>
      <w:pPr>
        <w:pStyle w:val="ListBullet"/>
      </w:pPr>
      <w:r>
        <w:t>Status</w:t>
      </w:r>
    </w:p>
    <w:p>
      <w:pPr>
        <w:pStyle w:val="ListBullet"/>
      </w:pPr>
      <w:r>
        <w:t>Update status</w:t>
      </w:r>
    </w:p>
    <w:p>
      <w:pPr>
        <w:pStyle w:val="ListBullet"/>
      </w:pPr>
      <w:r>
        <w:t>Confirm delivery</w:t>
      </w:r>
    </w:p>
    <w:p>
      <w:pPr>
        <w:pStyle w:val="Heading2"/>
      </w:pPr>
      <w:r>
        <w:t>15. Driver GPS / Location Tracking</w:t>
      </w:r>
    </w:p>
    <w:p>
      <w:pPr>
        <w:pStyle w:val="ListBullet"/>
      </w:pPr>
      <w:r>
        <w:t>GPS status</w:t>
      </w:r>
    </w:p>
    <w:p>
      <w:pPr>
        <w:pStyle w:val="ListBullet"/>
      </w:pPr>
      <w:r>
        <w:t>Location-sharing status</w:t>
      </w:r>
    </w:p>
    <w:p>
      <w:pPr>
        <w:pStyle w:val="ListBullet"/>
      </w:pPr>
      <w:r>
        <w:t>Current location</w:t>
      </w:r>
    </w:p>
    <w:p>
      <w:pPr>
        <w:pStyle w:val="ListBullet"/>
      </w:pPr>
      <w:r>
        <w:t>Assigned route</w:t>
      </w:r>
    </w:p>
    <w:p>
      <w:pPr>
        <w:pStyle w:val="ListBullet"/>
      </w:pPr>
      <w:r>
        <w:t>Start/stop sharing</w:t>
      </w:r>
    </w:p>
    <w:p>
      <w:pPr>
        <w:pStyle w:val="ListBullet"/>
      </w:pPr>
      <w:r>
        <w:t>Delivery status</w:t>
      </w:r>
    </w:p>
    <w:p>
      <w:pPr>
        <w:pStyle w:val="ListBullet"/>
      </w:pPr>
      <w:r>
        <w:t>Map</w:t>
      </w:r>
    </w:p>
    <w:p>
      <w:pPr>
        <w:pStyle w:val="Heading2"/>
      </w:pPr>
      <w:r>
        <w:t>16. Delivery Confirmation</w:t>
      </w:r>
    </w:p>
    <w:p>
      <w:pPr>
        <w:pStyle w:val="ListBullet"/>
      </w:pPr>
      <w:r>
        <w:t>Shipment information</w:t>
      </w:r>
    </w:p>
    <w:p>
      <w:pPr>
        <w:pStyle w:val="ListBullet"/>
      </w:pPr>
      <w:r>
        <w:t>Delivered status</w:t>
      </w:r>
    </w:p>
    <w:p>
      <w:pPr>
        <w:pStyle w:val="ListBullet"/>
      </w:pPr>
      <w:r>
        <w:t>Delivery timestamp</w:t>
      </w:r>
    </w:p>
    <w:p>
      <w:pPr>
        <w:pStyle w:val="ListBullet"/>
      </w:pPr>
      <w:r>
        <w:t>Proof/confirmation if implemented</w:t>
      </w:r>
    </w:p>
    <w:p>
      <w:pPr>
        <w:pStyle w:val="ListBullet"/>
      </w:pPr>
      <w:r>
        <w:t>Confirm delivery</w:t>
      </w:r>
    </w:p>
    <w:p>
      <w:pPr>
        <w:pStyle w:val="Heading1"/>
      </w:pPr>
      <w:r>
        <w:t>3. Administrator Screens</w:t>
      </w:r>
    </w:p>
    <w:p>
      <w:pPr>
        <w:pStyle w:val="Heading2"/>
      </w:pPr>
      <w:r>
        <w:t>17. Administrator Dashboard</w:t>
      </w:r>
    </w:p>
    <w:p>
      <w:pPr>
        <w:pStyle w:val="ListBullet"/>
      </w:pPr>
      <w:r>
        <w:t>Total shipments</w:t>
      </w:r>
    </w:p>
    <w:p>
      <w:pPr>
        <w:pStyle w:val="ListBullet"/>
      </w:pPr>
      <w:r>
        <w:t>Active shipments</w:t>
      </w:r>
    </w:p>
    <w:p>
      <w:pPr>
        <w:pStyle w:val="ListBullet"/>
      </w:pPr>
      <w:r>
        <w:t>Delivered shipments</w:t>
      </w:r>
    </w:p>
    <w:p>
      <w:pPr>
        <w:pStyle w:val="ListBullet"/>
      </w:pPr>
      <w:r>
        <w:t>Pending shipments</w:t>
      </w:r>
    </w:p>
    <w:p>
      <w:pPr>
        <w:pStyle w:val="ListBullet"/>
      </w:pPr>
      <w:r>
        <w:t>Active drivers</w:t>
      </w:r>
    </w:p>
    <w:p>
      <w:pPr>
        <w:pStyle w:val="ListBullet"/>
      </w:pPr>
      <w:r>
        <w:t>Delivery performance</w:t>
      </w:r>
    </w:p>
    <w:p>
      <w:pPr>
        <w:pStyle w:val="ListBullet"/>
      </w:pPr>
      <w:r>
        <w:t>Average delivery time</w:t>
      </w:r>
    </w:p>
    <w:p>
      <w:pPr>
        <w:pStyle w:val="ListBullet"/>
      </w:pPr>
      <w:r>
        <w:t>ETA summary</w:t>
      </w:r>
    </w:p>
    <w:p>
      <w:pPr>
        <w:pStyle w:val="ListBullet"/>
      </w:pPr>
      <w:r>
        <w:t>Alerts</w:t>
      </w:r>
    </w:p>
    <w:p>
      <w:pPr>
        <w:pStyle w:val="ListBullet"/>
      </w:pPr>
      <w:r>
        <w:t>Quick actions</w:t>
      </w:r>
    </w:p>
    <w:p>
      <w:pPr>
        <w:pStyle w:val="Heading2"/>
      </w:pPr>
      <w:r>
        <w:t>18. User Management</w:t>
      </w:r>
    </w:p>
    <w:p>
      <w:pPr>
        <w:pStyle w:val="ListBullet"/>
      </w:pPr>
      <w:r>
        <w:t>Customers</w:t>
      </w:r>
    </w:p>
    <w:p>
      <w:pPr>
        <w:pStyle w:val="ListBullet"/>
      </w:pPr>
      <w:r>
        <w:t>Drivers</w:t>
      </w:r>
    </w:p>
    <w:p>
      <w:pPr>
        <w:pStyle w:val="ListBullet"/>
      </w:pPr>
      <w:r>
        <w:t>Add user</w:t>
      </w:r>
    </w:p>
    <w:p>
      <w:pPr>
        <w:pStyle w:val="ListBullet"/>
      </w:pPr>
      <w:r>
        <w:t>Edit user</w:t>
      </w:r>
    </w:p>
    <w:p>
      <w:pPr>
        <w:pStyle w:val="ListBullet"/>
      </w:pPr>
      <w:r>
        <w:t>Disable user</w:t>
      </w:r>
    </w:p>
    <w:p>
      <w:pPr>
        <w:pStyle w:val="ListBullet"/>
      </w:pPr>
      <w:r>
        <w:t>Role management</w:t>
      </w:r>
    </w:p>
    <w:p>
      <w:pPr>
        <w:pStyle w:val="ListBullet"/>
      </w:pPr>
      <w:r>
        <w:t>Account status</w:t>
      </w:r>
    </w:p>
    <w:p>
      <w:pPr>
        <w:pStyle w:val="ListBullet"/>
      </w:pPr>
      <w:r>
        <w:t>Reset account</w:t>
      </w:r>
    </w:p>
    <w:p>
      <w:pPr>
        <w:pStyle w:val="Heading2"/>
      </w:pPr>
      <w:r>
        <w:t>19. Shipment Management</w:t>
      </w:r>
    </w:p>
    <w:p>
      <w:pPr>
        <w:pStyle w:val="ListBullet"/>
      </w:pPr>
      <w:r>
        <w:t>All shipments</w:t>
      </w:r>
    </w:p>
    <w:p>
      <w:pPr>
        <w:pStyle w:val="ListBullet"/>
      </w:pPr>
      <w:r>
        <w:t>Tracking number</w:t>
      </w:r>
    </w:p>
    <w:p>
      <w:pPr>
        <w:pStyle w:val="ListBullet"/>
      </w:pPr>
      <w:r>
        <w:t>Customer</w:t>
      </w:r>
    </w:p>
    <w:p>
      <w:pPr>
        <w:pStyle w:val="ListBullet"/>
      </w:pPr>
      <w:r>
        <w:t>Driver</w:t>
      </w:r>
    </w:p>
    <w:p>
      <w:pPr>
        <w:pStyle w:val="ListBullet"/>
      </w:pPr>
      <w:r>
        <w:t>Pickup</w:t>
      </w:r>
    </w:p>
    <w:p>
      <w:pPr>
        <w:pStyle w:val="ListBullet"/>
      </w:pPr>
      <w:r>
        <w:t>Destination</w:t>
      </w:r>
    </w:p>
    <w:p>
      <w:pPr>
        <w:pStyle w:val="ListBullet"/>
      </w:pPr>
      <w:r>
        <w:t>Status</w:t>
      </w:r>
    </w:p>
    <w:p>
      <w:pPr>
        <w:pStyle w:val="ListBullet"/>
      </w:pPr>
      <w:r>
        <w:t>ETA</w:t>
      </w:r>
    </w:p>
    <w:p>
      <w:pPr>
        <w:pStyle w:val="ListBullet"/>
      </w:pPr>
      <w:r>
        <w:t>Date</w:t>
      </w:r>
    </w:p>
    <w:p>
      <w:pPr>
        <w:pStyle w:val="ListBullet"/>
      </w:pPr>
      <w:r>
        <w:t>Search/filter</w:t>
      </w:r>
    </w:p>
    <w:p>
      <w:pPr>
        <w:pStyle w:val="ListBullet"/>
      </w:pPr>
      <w:r>
        <w:t>Actions</w:t>
      </w:r>
    </w:p>
    <w:p>
      <w:pPr>
        <w:pStyle w:val="Heading2"/>
      </w:pPr>
      <w:r>
        <w:t>20. Driver Management</w:t>
      </w:r>
    </w:p>
    <w:p>
      <w:pPr>
        <w:pStyle w:val="ListBullet"/>
      </w:pPr>
      <w:r>
        <w:t>Driver list</w:t>
      </w:r>
    </w:p>
    <w:p>
      <w:pPr>
        <w:pStyle w:val="ListBullet"/>
      </w:pPr>
      <w:r>
        <w:t>Driver status</w:t>
      </w:r>
    </w:p>
    <w:p>
      <w:pPr>
        <w:pStyle w:val="ListBullet"/>
      </w:pPr>
      <w:r>
        <w:t>Assigned shipments</w:t>
      </w:r>
    </w:p>
    <w:p>
      <w:pPr>
        <w:pStyle w:val="ListBullet"/>
      </w:pPr>
      <w:r>
        <w:t>Current location</w:t>
      </w:r>
    </w:p>
    <w:p>
      <w:pPr>
        <w:pStyle w:val="ListBullet"/>
      </w:pPr>
      <w:r>
        <w:t>Vehicle information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Add/edit driver</w:t>
      </w:r>
    </w:p>
    <w:p>
      <w:pPr>
        <w:pStyle w:val="Heading2"/>
      </w:pPr>
      <w:r>
        <w:t>21. Driver Assignment</w:t>
      </w:r>
    </w:p>
    <w:p>
      <w:pPr>
        <w:pStyle w:val="ListBullet"/>
      </w:pPr>
      <w:r>
        <w:t>Shipment</w:t>
      </w:r>
    </w:p>
    <w:p>
      <w:pPr>
        <w:pStyle w:val="ListBullet"/>
      </w:pPr>
      <w:r>
        <w:t>Customer</w:t>
      </w:r>
    </w:p>
    <w:p>
      <w:pPr>
        <w:pStyle w:val="ListBullet"/>
      </w:pPr>
      <w:r>
        <w:t>Pickup</w:t>
      </w:r>
    </w:p>
    <w:p>
      <w:pPr>
        <w:pStyle w:val="ListBullet"/>
      </w:pPr>
      <w:r>
        <w:t>Destination</w:t>
      </w:r>
    </w:p>
    <w:p>
      <w:pPr>
        <w:pStyle w:val="ListBullet"/>
      </w:pPr>
      <w:r>
        <w:t>Available drivers</w:t>
      </w:r>
    </w:p>
    <w:p>
      <w:pPr>
        <w:pStyle w:val="ListBullet"/>
      </w:pPr>
      <w:r>
        <w:t>Driver status</w:t>
      </w:r>
    </w:p>
    <w:p>
      <w:pPr>
        <w:pStyle w:val="ListBullet"/>
      </w:pPr>
      <w:r>
        <w:t>Assign driver</w:t>
      </w:r>
    </w:p>
    <w:p>
      <w:pPr>
        <w:pStyle w:val="ListBullet"/>
      </w:pPr>
      <w:r>
        <w:t>Confirmation</w:t>
      </w:r>
    </w:p>
    <w:p>
      <w:pPr>
        <w:pStyle w:val="Heading2"/>
      </w:pPr>
      <w:r>
        <w:t>22. Live Tracking / Map Monitoring</w:t>
      </w:r>
    </w:p>
    <w:p>
      <w:pPr>
        <w:pStyle w:val="ListBullet"/>
      </w:pPr>
      <w:r>
        <w:t>Active shipments map</w:t>
      </w:r>
    </w:p>
    <w:p>
      <w:pPr>
        <w:pStyle w:val="ListBullet"/>
      </w:pPr>
      <w:r>
        <w:t>Driver locations</w:t>
      </w:r>
    </w:p>
    <w:p>
      <w:pPr>
        <w:pStyle w:val="ListBullet"/>
      </w:pPr>
      <w:r>
        <w:t>Routes</w:t>
      </w:r>
    </w:p>
    <w:p>
      <w:pPr>
        <w:pStyle w:val="ListBullet"/>
      </w:pPr>
      <w:r>
        <w:t>Status</w:t>
      </w:r>
    </w:p>
    <w:p>
      <w:pPr>
        <w:pStyle w:val="ListBullet"/>
      </w:pPr>
      <w:r>
        <w:t>ETA</w:t>
      </w:r>
    </w:p>
    <w:p>
      <w:pPr>
        <w:pStyle w:val="ListBullet"/>
      </w:pPr>
      <w:r>
        <w:t>Delivery progress</w:t>
      </w:r>
    </w:p>
    <w:p>
      <w:pPr>
        <w:pStyle w:val="ListBullet"/>
      </w:pPr>
      <w:r>
        <w:t>Filters</w:t>
      </w:r>
    </w:p>
    <w:p>
      <w:pPr>
        <w:pStyle w:val="Heading2"/>
      </w:pPr>
      <w:r>
        <w:t>23. ETA / Prediction Monitoring</w:t>
      </w:r>
    </w:p>
    <w:p>
      <w:pPr>
        <w:pStyle w:val="ListBullet"/>
      </w:pPr>
      <w:r>
        <w:t>Shipment</w:t>
      </w:r>
    </w:p>
    <w:p>
      <w:pPr>
        <w:pStyle w:val="ListBullet"/>
      </w:pPr>
      <w:r>
        <w:t>Predicted ETA</w:t>
      </w:r>
    </w:p>
    <w:p>
      <w:pPr>
        <w:pStyle w:val="ListBullet"/>
      </w:pPr>
      <w:r>
        <w:t>Actual delivery time</w:t>
      </w:r>
    </w:p>
    <w:p>
      <w:pPr>
        <w:pStyle w:val="ListBullet"/>
      </w:pPr>
      <w:r>
        <w:t>Prediction error</w:t>
      </w:r>
    </w:p>
    <w:p>
      <w:pPr>
        <w:pStyle w:val="ListBullet"/>
      </w:pPr>
      <w:r>
        <w:t>Status</w:t>
      </w:r>
    </w:p>
    <w:p>
      <w:pPr>
        <w:pStyle w:val="ListBullet"/>
      </w:pPr>
      <w:r>
        <w:t>Prediction timestamp/model</w:t>
      </w:r>
    </w:p>
    <w:p>
      <w:pPr>
        <w:pStyle w:val="Heading2"/>
      </w:pPr>
      <w:r>
        <w:t>24. Notifications Management</w:t>
      </w:r>
    </w:p>
    <w:p>
      <w:pPr>
        <w:pStyle w:val="ListBullet"/>
      </w:pPr>
      <w:r>
        <w:t>Sent notifications</w:t>
      </w:r>
    </w:p>
    <w:p>
      <w:pPr>
        <w:pStyle w:val="ListBullet"/>
      </w:pPr>
      <w:r>
        <w:t>Type</w:t>
      </w:r>
    </w:p>
    <w:p>
      <w:pPr>
        <w:pStyle w:val="ListBullet"/>
      </w:pPr>
      <w:r>
        <w:t>Recipient</w:t>
      </w:r>
    </w:p>
    <w:p>
      <w:pPr>
        <w:pStyle w:val="ListBullet"/>
      </w:pPr>
      <w:r>
        <w:t>Shipment</w:t>
      </w:r>
    </w:p>
    <w:p>
      <w:pPr>
        <w:pStyle w:val="ListBullet"/>
      </w:pPr>
      <w:r>
        <w:t>Date/time</w:t>
      </w:r>
    </w:p>
    <w:p>
      <w:pPr>
        <w:pStyle w:val="ListBullet"/>
      </w:pPr>
      <w:r>
        <w:t>Read/delivery status</w:t>
      </w:r>
    </w:p>
    <w:p>
      <w:pPr>
        <w:pStyle w:val="ListBullet"/>
      </w:pPr>
      <w:r>
        <w:t>Filters</w:t>
      </w:r>
    </w:p>
    <w:p>
      <w:pPr>
        <w:pStyle w:val="Heading2"/>
      </w:pPr>
      <w:r>
        <w:t>25. Reports Dashboard</w:t>
      </w:r>
    </w:p>
    <w:p>
      <w:pPr>
        <w:pStyle w:val="ListBullet"/>
      </w:pPr>
      <w:r>
        <w:t>Total shipments</w:t>
      </w:r>
    </w:p>
    <w:p>
      <w:pPr>
        <w:pStyle w:val="ListBullet"/>
      </w:pPr>
      <w:r>
        <w:t>Successful deliveries</w:t>
      </w:r>
    </w:p>
    <w:p>
      <w:pPr>
        <w:pStyle w:val="ListBullet"/>
      </w:pPr>
      <w:r>
        <w:t>Average delivery time</w:t>
      </w:r>
    </w:p>
    <w:p>
      <w:pPr>
        <w:pStyle w:val="ListBullet"/>
      </w:pPr>
      <w:r>
        <w:t>Driver performance</w:t>
      </w:r>
    </w:p>
    <w:p>
      <w:pPr>
        <w:pStyle w:val="ListBullet"/>
      </w:pPr>
      <w:r>
        <w:t>Delivery success rate</w:t>
      </w:r>
    </w:p>
    <w:p>
      <w:pPr>
        <w:pStyle w:val="ListBullet"/>
      </w:pPr>
      <w:r>
        <w:t>ETA accuracy</w:t>
      </w:r>
    </w:p>
    <w:p>
      <w:pPr>
        <w:pStyle w:val="ListBullet"/>
      </w:pPr>
      <w:r>
        <w:t>Active shipments</w:t>
      </w:r>
    </w:p>
    <w:p>
      <w:pPr>
        <w:pStyle w:val="ListBullet"/>
      </w:pPr>
      <w:r>
        <w:t>Delayed shipments</w:t>
      </w:r>
    </w:p>
    <w:p>
      <w:pPr>
        <w:pStyle w:val="ListBullet"/>
      </w:pPr>
      <w:r>
        <w:t>Charts/tables</w:t>
      </w:r>
    </w:p>
    <w:p>
      <w:pPr>
        <w:pStyle w:val="ListBullet"/>
      </w:pPr>
      <w:r>
        <w:t>Export/report</w:t>
      </w:r>
    </w:p>
    <w:p>
      <w:pPr>
        <w:pStyle w:val="Heading1"/>
      </w:pPr>
      <w:r>
        <w:t>4. Product Marketing Screens</w:t>
      </w:r>
    </w:p>
    <w:p>
      <w:pPr>
        <w:pStyle w:val="Heading2"/>
      </w:pPr>
      <w:r>
        <w:t>26. Product Listings / Marketplace</w:t>
      </w:r>
    </w:p>
    <w:p>
      <w:pPr>
        <w:pStyle w:val="ListBullet"/>
      </w:pPr>
      <w:r>
        <w:t>Product image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Price</w:t>
      </w:r>
    </w:p>
    <w:p>
      <w:pPr>
        <w:pStyle w:val="ListBullet"/>
      </w:pPr>
      <w:r>
        <w:t>Seller information</w:t>
      </w:r>
    </w:p>
    <w:p>
      <w:pPr>
        <w:pStyle w:val="ListBullet"/>
      </w:pPr>
      <w:r>
        <w:t>Search/filter</w:t>
      </w:r>
    </w:p>
    <w:p>
      <w:pPr>
        <w:pStyle w:val="ListBullet"/>
      </w:pPr>
      <w:r>
        <w:t>Order/request</w:t>
      </w:r>
    </w:p>
    <w:p>
      <w:pPr>
        <w:pStyle w:val="Heading2"/>
      </w:pPr>
      <w:r>
        <w:t>27. Product Details</w:t>
      </w:r>
    </w:p>
    <w:p>
      <w:pPr>
        <w:pStyle w:val="ListBullet"/>
      </w:pPr>
      <w:r>
        <w:t>Product image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Price</w:t>
      </w:r>
    </w:p>
    <w:p>
      <w:pPr>
        <w:pStyle w:val="ListBullet"/>
      </w:pPr>
      <w:r>
        <w:t>Seller information</w:t>
      </w:r>
    </w:p>
    <w:p>
      <w:pPr>
        <w:pStyle w:val="ListBullet"/>
      </w:pPr>
      <w:r>
        <w:t>Order/request</w:t>
      </w:r>
    </w:p>
    <w:p>
      <w:pPr>
        <w:pStyle w:val="ListBullet"/>
      </w:pPr>
      <w:r>
        <w:t>Back to listings</w:t>
      </w:r>
    </w:p>
    <w:p>
      <w:pPr>
        <w:pStyle w:val="Heading2"/>
      </w:pPr>
      <w:r>
        <w:t>28. Product Management — Admin</w:t>
      </w:r>
    </w:p>
    <w:p>
      <w:pPr>
        <w:pStyle w:val="ListBullet"/>
      </w:pPr>
      <w:r>
        <w:t>Product list</w:t>
      </w:r>
    </w:p>
    <w:p>
      <w:pPr>
        <w:pStyle w:val="ListBullet"/>
      </w:pPr>
      <w:r>
        <w:t>Add</w:t>
      </w:r>
    </w:p>
    <w:p>
      <w:pPr>
        <w:pStyle w:val="ListBullet"/>
      </w:pPr>
      <w:r>
        <w:t>Edit</w:t>
      </w:r>
    </w:p>
    <w:p>
      <w:pPr>
        <w:pStyle w:val="ListBullet"/>
      </w:pPr>
      <w:r>
        <w:t>Delete</w:t>
      </w:r>
    </w:p>
    <w:p>
      <w:pPr>
        <w:pStyle w:val="ListBullet"/>
      </w:pPr>
      <w:r>
        <w:t>Image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Price</w:t>
      </w:r>
    </w:p>
    <w:p>
      <w:pPr>
        <w:pStyle w:val="ListBullet"/>
      </w:pPr>
      <w:r>
        <w:t>Listing status</w:t>
      </w:r>
    </w:p>
    <w:p>
      <w:pPr>
        <w:pStyle w:val="Heading1"/>
      </w:pPr>
      <w:r>
        <w:t>5. Supporting System Screens / States</w:t>
      </w:r>
    </w:p>
    <w:p>
      <w:pPr>
        <w:pStyle w:val="Heading2"/>
      </w:pPr>
      <w:r>
        <w:t>29. 404 / Error Page</w:t>
      </w:r>
    </w:p>
    <w:p>
      <w:pPr>
        <w:pStyle w:val="ListBullet"/>
      </w:pPr>
      <w:r>
        <w:t>Error message</w:t>
      </w:r>
    </w:p>
    <w:p>
      <w:pPr>
        <w:pStyle w:val="ListBullet"/>
      </w:pPr>
      <w:r>
        <w:t>Return home/dashboard</w:t>
      </w:r>
    </w:p>
    <w:p>
      <w:pPr>
        <w:pStyle w:val="ListBullet"/>
      </w:pPr>
      <w:r>
        <w:t>Back navigation</w:t>
      </w:r>
    </w:p>
    <w:p>
      <w:pPr>
        <w:pStyle w:val="Heading2"/>
      </w:pPr>
      <w:r>
        <w:t>30. Loading / Processing States</w:t>
      </w:r>
    </w:p>
    <w:p>
      <w:pPr>
        <w:pStyle w:val="ListBullet"/>
      </w:pPr>
      <w:r>
        <w:t>Login</w:t>
      </w:r>
    </w:p>
    <w:p>
      <w:pPr>
        <w:pStyle w:val="ListBullet"/>
      </w:pPr>
      <w:r>
        <w:t>Shipment creation</w:t>
      </w:r>
    </w:p>
    <w:p>
      <w:pPr>
        <w:pStyle w:val="ListBullet"/>
      </w:pPr>
      <w:r>
        <w:t>ETA prediction</w:t>
      </w:r>
    </w:p>
    <w:p>
      <w:pPr>
        <w:pStyle w:val="ListBullet"/>
      </w:pPr>
      <w:r>
        <w:t>Tracking/map</w:t>
      </w:r>
    </w:p>
    <w:p>
      <w:pPr>
        <w:pStyle w:val="ListBullet"/>
      </w:pPr>
      <w:r>
        <w:t>Driver assignment</w:t>
      </w:r>
    </w:p>
    <w:p>
      <w:pPr>
        <w:pStyle w:val="ListBullet"/>
      </w:pPr>
      <w:r>
        <w:t>Reports</w:t>
      </w:r>
    </w:p>
    <w:p>
      <w:pPr>
        <w:pStyle w:val="ListBullet"/>
      </w:pPr>
      <w:r>
        <w:t>Success/error feedback</w:t>
      </w:r>
    </w:p>
    <w:p>
      <w:pPr>
        <w:pStyle w:val="Heading1"/>
      </w:pPr>
      <w:r>
        <w:t>6. Recommended Prototype Flow</w:t>
      </w:r>
    </w:p>
    <w:p>
      <w:pPr>
        <w:pStyle w:val="ListBullet"/>
      </w:pPr>
      <w:r>
        <w:t>Customer: Login → Dashboard → Create Shipment → My Shipments → Tracking → ETA → Notifications → Profile</w:t>
      </w:r>
    </w:p>
    <w:p>
      <w:pPr>
        <w:pStyle w:val="ListBullet"/>
      </w:pPr>
      <w:r>
        <w:t>Driver: Login → Dashboard → Assigned Shipments → Delivery Details → GPS Tracking → Delivery Confirmation</w:t>
      </w:r>
    </w:p>
    <w:p>
      <w:pPr>
        <w:pStyle w:val="ListBullet"/>
      </w:pPr>
      <w:r>
        <w:t>Administrator: Login → Dashboard → Shipments → Driver Assignment → Live Tracking → ETA Monitoring → Reports → User/Driver Management</w:t>
      </w:r>
    </w:p>
    <w:p>
      <w:pPr>
        <w:pStyle w:val="ListBullet"/>
      </w:pPr>
      <w:r>
        <w:t>Product Marketing: Product Listings → Product Details → Product Management (Admin)</w:t>
      </w:r>
    </w:p>
    <w:p>
      <w:pPr>
        <w:pStyle w:val="Heading1"/>
      </w:pPr>
      <w:r>
        <w:t>7. UI Consistency Requirements</w:t>
      </w:r>
    </w:p>
    <w:p>
      <w:pPr>
        <w:pStyle w:val="ListBullet"/>
      </w:pPr>
      <w:r>
        <w:t>Use one consistent design system across all three user roles.</w:t>
      </w:r>
    </w:p>
    <w:p>
      <w:pPr>
        <w:pStyle w:val="ListBullet"/>
      </w:pPr>
      <w:r>
        <w:t>Use role-specific navigation and permissions.</w:t>
      </w:r>
    </w:p>
    <w:p>
      <w:pPr>
        <w:pStyle w:val="ListBullet"/>
      </w:pPr>
      <w:r>
        <w:t>Use responsive layouts where applicable.</w:t>
      </w:r>
    </w:p>
    <w:p>
      <w:pPr>
        <w:pStyle w:val="ListBullet"/>
      </w:pPr>
      <w:r>
        <w:t>Use consistent shipment statuses and terminology.</w:t>
      </w:r>
    </w:p>
    <w:p>
      <w:pPr>
        <w:pStyle w:val="ListBullet"/>
      </w:pPr>
      <w:r>
        <w:t>Show clear loading, success, warning, and error states.</w:t>
      </w:r>
    </w:p>
    <w:p>
      <w:pPr>
        <w:pStyle w:val="ListBullet"/>
      </w:pPr>
      <w:r>
        <w:t>Do not expose administrator functions to customers or drivers.</w:t>
      </w:r>
    </w:p>
    <w:p>
      <w:pPr>
        <w:pStyle w:val="ListBullet"/>
      </w:pPr>
      <w:r>
        <w:t>Protect customer and driver information with role-based access control.</w:t>
      </w:r>
    </w:p>
    <w:p>
      <w:pPr>
        <w:pStyle w:val="ListBullet"/>
      </w:pPr>
      <w:r>
        <w:t>Make maps, shipment status, current location, and ETA prominent on tracking screens.</w:t>
      </w:r>
    </w:p>
    <w:p>
      <w:pPr>
        <w:pStyle w:val="ListBullet"/>
      </w:pPr>
      <w:r>
        <w:t>Use MongoDB through the backend/API; the frontend must not connect directly to the database.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